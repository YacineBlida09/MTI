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 Charge – DJMall</w:t>
      </w:r>
    </w:p>
    <w:p>
      <w:pPr>
        <w:pStyle w:val="Heading2"/>
      </w:pPr>
      <w:r>
        <w:t>UML Class Diagram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UML Use Case Diagram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